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i w:val="0"/>
          <w:color w:val="1A2332"/>
          <w:sz w:val="56"/>
        </w:rPr>
        <w:t>UrbanCo Stock Dashboard</w:t>
      </w:r>
    </w:p>
    <w:p>
      <w:pPr>
        <w:jc w:val="center"/>
      </w:pPr>
      <w:r>
        <w:rPr>
          <w:b/>
          <w:i w:val="0"/>
          <w:color w:val="2196F3"/>
          <w:sz w:val="36"/>
        </w:rPr>
        <w:t>Setup &amp; User Guide</w:t>
      </w:r>
    </w:p>
    <w:p/>
    <w:p>
      <w:pPr>
        <w:jc w:val="center"/>
      </w:pPr>
      <w:r>
        <w:rPr>
          <w:b w:val="0"/>
          <w:i w:val="0"/>
          <w:color w:val="666666"/>
          <w:sz w:val="24"/>
        </w:rPr>
        <w:t>A step-by-step guide for setting up, viewing, and maintaining</w:t>
        <w:br/>
        <w:t>the daily auto-updating stock dashboard.</w:t>
      </w:r>
    </w:p>
    <w:p/>
    <w:p>
      <w:pPr>
        <w:jc w:val="center"/>
      </w:pPr>
      <w:r>
        <w:rPr>
          <w:b w:val="0"/>
          <w:i w:val="0"/>
          <w:color w:val="999999"/>
          <w:sz w:val="22"/>
        </w:rPr>
        <w:t>April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rPr>
          <w:b w:val="0"/>
          <w:i w:val="0"/>
          <w:color w:val="2196F3"/>
          <w:sz w:val="22"/>
        </w:rPr>
        <w:t>1. What is the Dashboard?</w:t>
      </w:r>
    </w:p>
    <w:p>
      <w:r>
        <w:rPr>
          <w:b w:val="0"/>
          <w:i w:val="0"/>
          <w:color w:val="2196F3"/>
          <w:sz w:val="22"/>
        </w:rPr>
        <w:t>2. How to View the Dashboard</w:t>
      </w:r>
    </w:p>
    <w:p>
      <w:r>
        <w:rPr>
          <w:b w:val="0"/>
          <w:i w:val="0"/>
          <w:color w:val="2196F3"/>
          <w:sz w:val="22"/>
        </w:rPr>
        <w:t>3. What You'll See on the Dashboard</w:t>
      </w:r>
    </w:p>
    <w:p>
      <w:r>
        <w:rPr>
          <w:b w:val="0"/>
          <w:i w:val="0"/>
          <w:color w:val="2196F3"/>
          <w:sz w:val="22"/>
        </w:rPr>
        <w:t>4. How It Updates Automatically</w:t>
      </w:r>
    </w:p>
    <w:p>
      <w:r>
        <w:rPr>
          <w:b w:val="0"/>
          <w:i w:val="0"/>
          <w:color w:val="2196F3"/>
          <w:sz w:val="22"/>
        </w:rPr>
        <w:t>5. How to Manually Refresh Data</w:t>
      </w:r>
    </w:p>
    <w:p>
      <w:r>
        <w:rPr>
          <w:b w:val="0"/>
          <w:i w:val="0"/>
          <w:color w:val="2196F3"/>
          <w:sz w:val="22"/>
        </w:rPr>
        <w:t>6. How to Set Up from Scratch (For New Users)</w:t>
      </w:r>
    </w:p>
    <w:p>
      <w:r>
        <w:rPr>
          <w:b w:val="0"/>
          <w:i w:val="0"/>
          <w:color w:val="2196F3"/>
          <w:sz w:val="22"/>
        </w:rPr>
        <w:t>7. How to Add or Remove Stocks</w:t>
      </w:r>
    </w:p>
    <w:p>
      <w:r>
        <w:rPr>
          <w:b w:val="0"/>
          <w:i w:val="0"/>
          <w:color w:val="2196F3"/>
          <w:sz w:val="22"/>
        </w:rPr>
        <w:t>8. Troubleshooting</w:t>
      </w:r>
    </w:p>
    <w:p>
      <w:r>
        <w:rPr>
          <w:b w:val="0"/>
          <w:i w:val="0"/>
          <w:color w:val="2196F3"/>
          <w:sz w:val="22"/>
        </w:rPr>
        <w:t>9. Quick Reference Card</w:t>
      </w:r>
    </w:p>
    <w:p>
      <w:r>
        <w:br w:type="page"/>
      </w:r>
    </w:p>
    <w:p>
      <w:pPr>
        <w:pStyle w:val="Heading1"/>
      </w:pPr>
      <w:r>
        <w:t>1. What is the Dashboard?</w:t>
      </w:r>
    </w:p>
    <w:p>
      <w:r>
        <w:t>The UrbanCo Stock Dashboard is a single web page that shows you live stock data for Urban Company and peer companies. It updates automatically every weekday evening after market close.</w:t>
      </w:r>
    </w:p>
    <w:p>
      <w:pPr>
        <w:pStyle w:val="Heading3"/>
      </w:pPr>
      <w:r>
        <w:t>What it tracks:</w:t>
      </w:r>
    </w:p>
    <w:p>
      <w:pPr>
        <w:pStyle w:val="ListBullet"/>
        <w:ind w:left="720"/>
      </w:pPr>
      <w:r>
        <w:t>Volume (NSE + BSE combined) with daily, weekly, and monthly averages</w:t>
      </w:r>
    </w:p>
    <w:p>
      <w:pPr>
        <w:pStyle w:val="ListBullet"/>
        <w:ind w:left="720"/>
      </w:pPr>
      <w:r>
        <w:t>Delivery volume and delivery % for each time period</w:t>
      </w:r>
    </w:p>
    <w:p>
      <w:pPr>
        <w:pStyle w:val="ListBullet"/>
        <w:ind w:left="720"/>
      </w:pPr>
      <w:r>
        <w:t>Daily price movement (close, high-low range, % change)</w:t>
      </w:r>
    </w:p>
    <w:p>
      <w:pPr>
        <w:pStyle w:val="ListBullet"/>
        <w:ind w:left="720"/>
      </w:pPr>
      <w:r>
        <w:t>Peer comparison table: Urbanco, Eternal, Swiggy, Meesho, Groww, Lenskart, Physics Wallah, Blackbuck, Pinelabs</w:t>
      </w:r>
    </w:p>
    <w:p>
      <w:pPr>
        <w:pStyle w:val="ListBullet"/>
        <w:ind w:left="720"/>
      </w:pPr>
      <w:r>
        <w:t>Stock exchange intimations / corporate announcements</w:t>
      </w:r>
    </w:p>
    <w:p>
      <w:pPr>
        <w:pStyle w:val="ListBullet"/>
        <w:ind w:left="720"/>
      </w:pPr>
      <w:r>
        <w:t>Results date markers on all charts</w:t>
      </w:r>
    </w:p>
    <w:p>
      <w:pPr>
        <w:pStyle w:val="Heading1"/>
      </w:pPr>
      <w:r>
        <w:t>2. How to View the Dashboard</w:t>
      </w:r>
    </w:p>
    <w:p>
      <w:r>
        <w:t>Simply open this link in any web browser (Chrome, Edge, Safari):</w:t>
      </w:r>
    </w:p>
    <w:p/>
    <w:p>
      <w:r>
        <w:rPr>
          <w:b/>
          <w:i w:val="0"/>
          <w:color w:val="2196F3"/>
          <w:sz w:val="24"/>
        </w:rPr>
        <w:t>https://ashishbansal-uc.github.io/urbanco-dashboard/dashboard.html</w:t>
      </w:r>
    </w:p>
    <w:p/>
    <w:p>
      <w:r>
        <w:t>No login, no account, no software needed. Anyone with the link can view it.</w:t>
      </w:r>
    </w:p>
    <w:p>
      <w:pPr>
        <w:pStyle w:val="Heading3"/>
      </w:pPr>
      <w:r>
        <w:t>Tip: Bookmark it</w:t>
      </w:r>
    </w:p>
    <w:p>
      <w:pPr>
        <w:pStyle w:val="ListNumber"/>
        <w:ind w:left="720"/>
      </w:pPr>
      <w:r>
        <w:t>Open the link above in your browser</w:t>
      </w:r>
    </w:p>
    <w:p>
      <w:pPr>
        <w:pStyle w:val="ListNumber"/>
        <w:ind w:left="720"/>
      </w:pPr>
      <w:r>
        <w:t>Press Ctrl+D (Windows) or Cmd+D (Mac) to bookmark it</w:t>
      </w:r>
    </w:p>
    <w:p>
      <w:pPr>
        <w:pStyle w:val="ListNumber"/>
        <w:ind w:left="720"/>
      </w:pPr>
      <w:r>
        <w:t>Check it anytime after 8:30 PM on trading days for fresh data</w:t>
      </w:r>
    </w:p>
    <w:p>
      <w:r>
        <w:rPr>
          <w:i/>
          <w:color w:val="666666"/>
          <w:sz w:val="20"/>
        </w:rPr>
        <w:t>Note: If the page looks outdated, press Ctrl+Shift+R to force-refresh and clear your browser cache.</w:t>
      </w:r>
    </w:p>
    <w:p>
      <w:pPr>
        <w:pStyle w:val="Heading1"/>
      </w:pPr>
      <w:r>
        <w:t>3. What You'll See on the Dashboard</w:t>
      </w:r>
    </w:p>
    <w:p>
      <w:pPr>
        <w:pStyle w:val="Heading2"/>
      </w:pPr>
      <w:r>
        <w:t>Header Bar</w:t>
      </w:r>
    </w:p>
    <w:p>
      <w:r>
        <w:t>Shows the latest close price, daily % change, day high/low, total volume, delivery %, and 52-week high/low.</w:t>
      </w:r>
    </w:p>
    <w:p>
      <w:pPr>
        <w:pStyle w:val="Heading2"/>
      </w:pPr>
      <w:r>
        <w:t>Volume &amp; Delivery Chart</w:t>
      </w:r>
    </w:p>
    <w:p>
      <w:r>
        <w:t>A combined NSE + BSE chart with three tabs you can click: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Tab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Shows</w:t>
            </w:r>
          </w:p>
        </w:tc>
      </w:tr>
      <w:tr>
        <w:tc>
          <w:tcPr>
            <w:tcW w:type="dxa" w:w="4320"/>
          </w:tcPr>
          <w:p>
            <w:r>
              <w:t>Daily</w:t>
            </w:r>
          </w:p>
        </w:tc>
        <w:tc>
          <w:tcPr>
            <w:tcW w:type="dxa" w:w="4320"/>
          </w:tcPr>
          <w:p>
            <w:r>
              <w:t>Daily total volume (stacked bars) + delivery volume (green line) + delivery % (dashed line, right axis)</w:t>
            </w:r>
          </w:p>
        </w:tc>
      </w:tr>
      <w:tr>
        <w:tc>
          <w:tcPr>
            <w:tcW w:type="dxa" w:w="4320"/>
          </w:tcPr>
          <w:p>
            <w:r>
              <w:t>Weekly Avg</w:t>
            </w:r>
          </w:p>
        </w:tc>
        <w:tc>
          <w:tcPr>
            <w:tcW w:type="dxa" w:w="4320"/>
          </w:tcPr>
          <w:p>
            <w:r>
              <w:t>5-day rolling average of total volume, delivery volume, and delivery %</w:t>
            </w:r>
          </w:p>
        </w:tc>
      </w:tr>
      <w:tr>
        <w:tc>
          <w:tcPr>
            <w:tcW w:type="dxa" w:w="4320"/>
          </w:tcPr>
          <w:p>
            <w:r>
              <w:t>Monthly Avg</w:t>
            </w:r>
          </w:p>
        </w:tc>
        <w:tc>
          <w:tcPr>
            <w:tcW w:type="dxa" w:w="4320"/>
          </w:tcPr>
          <w:p>
            <w:r>
              <w:t>22-day rolling average of total volume, delivery volume, and delivery %</w:t>
            </w:r>
          </w:p>
        </w:tc>
      </w:tr>
    </w:tbl>
    <w:p/>
    <w:p>
      <w:r>
        <w:rPr>
          <w:i/>
          <w:color w:val="666666"/>
          <w:sz w:val="20"/>
        </w:rPr>
        <w:t>Orange dashed vertical lines on the charts mark actual results/board meeting dates as announced on NSE.</w:t>
      </w:r>
    </w:p>
    <w:p>
      <w:pPr>
        <w:pStyle w:val="Heading2"/>
      </w:pPr>
      <w:r>
        <w:t>Price Movement Chart</w:t>
      </w:r>
    </w:p>
    <w:p>
      <w:r>
        <w:t>Three views via tabs:</w:t>
      </w:r>
    </w:p>
    <w:p>
      <w:pPr>
        <w:pStyle w:val="ListBullet"/>
        <w:ind w:left="720"/>
      </w:pPr>
      <w:r>
        <w:t>Close Price - daily closing price line chart</w:t>
      </w:r>
    </w:p>
    <w:p>
      <w:pPr>
        <w:pStyle w:val="ListBullet"/>
        <w:ind w:left="720"/>
      </w:pPr>
      <w:r>
        <w:t>High-Low Range - shows the trading range each day with close overlaid</w:t>
      </w:r>
    </w:p>
    <w:p>
      <w:pPr>
        <w:pStyle w:val="ListBullet"/>
        <w:ind w:left="720"/>
      </w:pPr>
      <w:r>
        <w:t>Daily Change % - green/red bars showing % up or down each day</w:t>
      </w:r>
    </w:p>
    <w:p>
      <w:pPr>
        <w:pStyle w:val="Heading2"/>
      </w:pPr>
      <w:r>
        <w:t>Peer Performance Table</w:t>
      </w:r>
    </w:p>
    <w:p>
      <w:r>
        <w:t>Compares 9 stocks across multiple time periods: 1 Day, 1 Week, 30 Days, 90 Days, 180 Days, and 365 Days. Green = gain, Red = loss. UrbanCo's row is highlighted. Also shows current market price (CMP) and market cap in thousands of crores.</w:t>
      </w:r>
    </w:p>
    <w:p>
      <w:pPr>
        <w:pStyle w:val="Heading2"/>
      </w:pPr>
      <w:r>
        <w:t>Stock Exchange Intimations</w:t>
      </w:r>
    </w:p>
    <w:p>
      <w:r>
        <w:t>Lists the most recent 20 corporate announcements filed by Urban Company with NSE, including board meeting outcomes, press releases, ESOP updates, and analyst meeting notifications.</w:t>
      </w:r>
    </w:p>
    <w:p>
      <w:pPr>
        <w:pStyle w:val="Heading1"/>
      </w:pPr>
      <w:r>
        <w:t>4. How It Updates Automatically</w:t>
      </w:r>
    </w:p>
    <w:p>
      <w:r>
        <w:t>The dashboard is hosted on GitHub Pages and uses GitHub Actions (a free automation tool) to refresh data every weekday.</w:t>
      </w:r>
    </w:p>
    <w:p>
      <w:pPr>
        <w:pStyle w:val="Heading3"/>
      </w:pPr>
      <w:r>
        <w:t>Schedule: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Answer</w:t>
            </w:r>
          </w:p>
        </w:tc>
      </w:tr>
      <w:tr>
        <w:tc>
          <w:tcPr>
            <w:tcW w:type="dxa" w:w="4320"/>
          </w:tcPr>
          <w:p>
            <w:r>
              <w:t>When</w:t>
            </w:r>
          </w:p>
        </w:tc>
        <w:tc>
          <w:tcPr>
            <w:tcW w:type="dxa" w:w="4320"/>
          </w:tcPr>
          <w:p>
            <w:r>
              <w:t>Every Monday to Friday at 8:30 PM IST</w:t>
            </w:r>
          </w:p>
        </w:tc>
      </w:tr>
      <w:tr>
        <w:tc>
          <w:tcPr>
            <w:tcW w:type="dxa" w:w="4320"/>
          </w:tcPr>
          <w:p>
            <w:r>
              <w:t>Why 8:30 PM?</w:t>
            </w:r>
          </w:p>
        </w:tc>
        <w:tc>
          <w:tcPr>
            <w:tcW w:type="dxa" w:w="4320"/>
          </w:tcPr>
          <w:p>
            <w:r>
              <w:t>NSE/BSE publish final volume and delivery data (bhav copy) by ~8:00 PM</w:t>
            </w:r>
          </w:p>
        </w:tc>
      </w:tr>
      <w:tr>
        <w:tc>
          <w:tcPr>
            <w:tcW w:type="dxa" w:w="4320"/>
          </w:tcPr>
          <w:p>
            <w:r>
              <w:t>On holidays?</w:t>
            </w:r>
          </w:p>
        </w:tc>
        <w:tc>
          <w:tcPr>
            <w:tcW w:type="dxa" w:w="4320"/>
          </w:tcPr>
          <w:p>
            <w:r>
              <w:t>The script runs but there's no new market data, so the dashboard keeps showing the last trading day's data</w:t>
            </w:r>
          </w:p>
        </w:tc>
      </w:tr>
    </w:tbl>
    <w:p/>
    <w:p>
      <w:r>
        <w:rPr>
          <w:i/>
          <w:color w:val="666666"/>
          <w:sz w:val="20"/>
        </w:rPr>
        <w:t>You don't need to do anything. It's fully automatic. Just open the link and you'll always see the latest data.</w:t>
      </w:r>
    </w:p>
    <w:p>
      <w:pPr>
        <w:pStyle w:val="Heading1"/>
      </w:pPr>
      <w:r>
        <w:t>5. How to Manually Refresh Data</w:t>
      </w:r>
    </w:p>
    <w:p>
      <w:r>
        <w:t>If you want to refresh the data right now (without waiting for 8:30 PM), you have two options:</w:t>
      </w:r>
    </w:p>
    <w:p>
      <w:pPr>
        <w:pStyle w:val="Heading2"/>
      </w:pPr>
      <w:r>
        <w:t>Option A: Trigger from GitHub (recommended)</w:t>
      </w:r>
    </w:p>
    <w:p>
      <w:pPr>
        <w:pStyle w:val="ListNumber"/>
        <w:ind w:left="720"/>
      </w:pPr>
      <w:r>
        <w:t>Go to: https://github.com/ashishbansal-UC/urbanco-dashboard/actions</w:t>
      </w:r>
    </w:p>
    <w:p>
      <w:pPr>
        <w:pStyle w:val="ListNumber"/>
        <w:ind w:left="720"/>
      </w:pPr>
      <w:r>
        <w:t>Click on "Update Dashboard Data" in the left sidebar</w:t>
      </w:r>
    </w:p>
    <w:p>
      <w:pPr>
        <w:pStyle w:val="ListNumber"/>
        <w:ind w:left="720"/>
      </w:pPr>
      <w:r>
        <w:t>Click the "Run workflow" button on the right</w:t>
      </w:r>
    </w:p>
    <w:p>
      <w:pPr>
        <w:pStyle w:val="ListNumber"/>
        <w:ind w:left="720"/>
      </w:pPr>
      <w:r>
        <w:t>Click the green "Run workflow" button</w:t>
      </w:r>
    </w:p>
    <w:p>
      <w:pPr>
        <w:pStyle w:val="ListNumber"/>
        <w:ind w:left="720"/>
      </w:pPr>
      <w:r>
        <w:t>Wait 2-3 minutes, then refresh the dashboard URL</w:t>
      </w:r>
    </w:p>
    <w:p>
      <w:pPr>
        <w:pStyle w:val="Heading2"/>
      </w:pPr>
      <w:r>
        <w:t>Option B: Run locally on your PC</w:t>
      </w:r>
    </w:p>
    <w:p>
      <w:pPr>
        <w:pStyle w:val="ListNumber"/>
        <w:ind w:left="720"/>
      </w:pPr>
      <w:r>
        <w:t>Open the folder: C:\Users\Ashish Bansal\Desktop\Claude work'\Output\UrbanCo Dashboard</w:t>
      </w:r>
    </w:p>
    <w:p>
      <w:pPr>
        <w:pStyle w:val="ListNumber"/>
        <w:ind w:left="720"/>
      </w:pPr>
      <w:r>
        <w:t>Double-click refresh.bat</w:t>
      </w:r>
    </w:p>
    <w:p>
      <w:pPr>
        <w:pStyle w:val="ListNumber"/>
        <w:ind w:left="720"/>
      </w:pPr>
      <w:r>
        <w:t>Wait for it to finish (takes about 1 minute)</w:t>
      </w:r>
    </w:p>
    <w:p>
      <w:pPr>
        <w:pStyle w:val="ListNumber"/>
        <w:ind w:left="720"/>
      </w:pPr>
      <w:r>
        <w:t>Open dashboard.html in your browser</w:t>
      </w:r>
    </w:p>
    <w:p>
      <w:r>
        <w:rPr>
          <w:i/>
          <w:color w:val="666666"/>
          <w:sz w:val="20"/>
        </w:rPr>
        <w:t>Option B only updates your local copy. To update the live URL for everyone, you'd also need to push to GitHub (Option A is easier).</w:t>
      </w:r>
    </w:p>
    <w:p>
      <w:pPr>
        <w:pStyle w:val="Heading1"/>
      </w:pPr>
      <w:r>
        <w:t>6. How to Set Up from Scratch (For New Users)</w:t>
      </w:r>
    </w:p>
    <w:p>
      <w:r>
        <w:t>If someone else wants to create a similar dashboard for a different stock, here's the full setup process:</w:t>
      </w:r>
    </w:p>
    <w:p>
      <w:pPr>
        <w:pStyle w:val="Heading2"/>
      </w:pPr>
      <w:r>
        <w:t>Prerequisites</w:t>
      </w:r>
    </w:p>
    <w:p>
      <w:pPr>
        <w:pStyle w:val="ListBullet"/>
        <w:ind w:left="720"/>
      </w:pPr>
      <w:r>
        <w:t>A computer with Python installed (python.org - free)</w:t>
      </w:r>
    </w:p>
    <w:p>
      <w:pPr>
        <w:pStyle w:val="ListBullet"/>
        <w:ind w:left="720"/>
      </w:pPr>
      <w:r>
        <w:t>A GitHub account (github.com - free)</w:t>
      </w:r>
    </w:p>
    <w:p>
      <w:pPr>
        <w:pStyle w:val="ListBullet"/>
        <w:ind w:left="720"/>
      </w:pPr>
      <w:r>
        <w:t>Internet connection</w:t>
      </w:r>
    </w:p>
    <w:p>
      <w:pPr>
        <w:pStyle w:val="Heading2"/>
      </w:pPr>
      <w:r>
        <w:t>Step-by-Step Setup</w:t>
      </w:r>
    </w:p>
    <w:p>
      <w:pPr>
        <w:pStyle w:val="ListNumber"/>
        <w:ind w:left="720"/>
      </w:pPr>
      <w:r>
        <w:t>Install Python packages: Open a terminal/command prompt and run:</w:t>
      </w:r>
    </w:p>
    <w:p>
      <w:r>
        <w:rPr>
          <w:rFonts w:ascii="Consolas" w:hAnsi="Consolas"/>
          <w:color w:val="0D47A1"/>
          <w:sz w:val="20"/>
          <w:shd w:val="clear" w:color="auto" w:fill="F5F5F5"/>
        </w:rPr>
        <w:t>pip install yfinance pandas requests</w:t>
      </w:r>
    </w:p>
    <w:p>
      <w:pPr>
        <w:pStyle w:val="ListNumber"/>
        <w:ind w:left="720"/>
      </w:pPr>
      <w:r>
        <w:t>Get the dashboard files: Download or copy these files into a folder:</w:t>
      </w:r>
    </w:p>
    <w:p>
      <w:pPr>
        <w:pStyle w:val="ListBullet"/>
        <w:ind w:left="1440"/>
      </w:pPr>
      <w:r>
        <w:t>fetch_data.py - fetches stock data from NSE/BSE</w:t>
      </w:r>
    </w:p>
    <w:p>
      <w:pPr>
        <w:pStyle w:val="ListBullet"/>
        <w:ind w:left="1440"/>
      </w:pPr>
      <w:r>
        <w:t>dashboard.html - the visual dashboard</w:t>
      </w:r>
    </w:p>
    <w:p>
      <w:pPr>
        <w:pStyle w:val="ListBullet"/>
        <w:ind w:left="1440"/>
      </w:pPr>
      <w:r>
        <w:t>requirements.txt - package list for GitHub Actions</w:t>
      </w:r>
    </w:p>
    <w:p>
      <w:pPr>
        <w:pStyle w:val="ListBullet"/>
        <w:ind w:left="1440"/>
      </w:pPr>
      <w:r>
        <w:t>refresh.bat - manual refresh shortcut</w:t>
      </w:r>
    </w:p>
    <w:p>
      <w:pPr>
        <w:pStyle w:val="ListBullet"/>
        <w:ind w:left="1440"/>
      </w:pPr>
      <w:r>
        <w:t>.github/workflows/update-dashboard.yml - auto-update config</w:t>
      </w:r>
    </w:p>
    <w:p>
      <w:pPr>
        <w:pStyle w:val="ListNumber"/>
        <w:ind w:left="720"/>
      </w:pPr>
      <w:r>
        <w:t>Edit the stock symbol in fetch_data.py:</w:t>
      </w:r>
    </w:p>
    <w:p>
      <w:r>
        <w:rPr>
          <w:rFonts w:ascii="Consolas" w:hAnsi="Consolas"/>
          <w:color w:val="0D47A1"/>
          <w:sz w:val="20"/>
          <w:shd w:val="clear" w:color="auto" w:fill="F5F5F5"/>
        </w:rPr>
        <w:t>STOCK_NSE = "YOURSTOCKNAME.NS"</w:t>
      </w:r>
    </w:p>
    <w:p>
      <w:r>
        <w:rPr>
          <w:rFonts w:ascii="Consolas" w:hAnsi="Consolas"/>
          <w:color w:val="0D47A1"/>
          <w:sz w:val="20"/>
          <w:shd w:val="clear" w:color="auto" w:fill="F5F5F5"/>
        </w:rPr>
        <w:t>STOCK_BSE = "YOURSTOCKNAME.BO"</w:t>
      </w:r>
    </w:p>
    <w:p>
      <w:r>
        <w:rPr>
          <w:rFonts w:ascii="Consolas" w:hAnsi="Consolas"/>
          <w:color w:val="0D47A1"/>
          <w:sz w:val="20"/>
          <w:shd w:val="clear" w:color="auto" w:fill="F5F5F5"/>
        </w:rPr>
        <w:t>NSE_SYMBOL = "YOURSTOCKNAME"</w:t>
      </w:r>
    </w:p>
    <w:p>
      <w:pPr>
        <w:pStyle w:val="ListNumber"/>
        <w:ind w:left="720"/>
      </w:pPr>
      <w:r>
        <w:t>Run it once to test:</w:t>
      </w:r>
    </w:p>
    <w:p>
      <w:r>
        <w:rPr>
          <w:rFonts w:ascii="Consolas" w:hAnsi="Consolas"/>
          <w:color w:val="0D47A1"/>
          <w:sz w:val="20"/>
          <w:shd w:val="clear" w:color="auto" w:fill="F5F5F5"/>
        </w:rPr>
        <w:t>python fetch_data.py</w:t>
      </w:r>
    </w:p>
    <w:p>
      <w:pPr>
        <w:pStyle w:val="ListNumber"/>
        <w:ind w:left="720"/>
      </w:pPr>
      <w:r>
        <w:t>Open dashboard.html in your browser to verify it works</w:t>
      </w:r>
    </w:p>
    <w:p>
      <w:pPr>
        <w:pStyle w:val="ListNumber"/>
        <w:ind w:left="720"/>
      </w:pPr>
      <w:r>
        <w:t>Create a GitHub repository:</w:t>
      </w:r>
    </w:p>
    <w:p>
      <w:pPr>
        <w:pStyle w:val="ListBullet"/>
        <w:ind w:left="1440"/>
      </w:pPr>
      <w:r>
        <w:t>Go to github.com/new</w:t>
      </w:r>
    </w:p>
    <w:p>
      <w:pPr>
        <w:pStyle w:val="ListBullet"/>
        <w:ind w:left="1440"/>
      </w:pPr>
      <w:r>
        <w:t>Name it (e.g., my-stock-dashboard)</w:t>
      </w:r>
    </w:p>
    <w:p>
      <w:pPr>
        <w:pStyle w:val="ListBullet"/>
        <w:ind w:left="1440"/>
      </w:pPr>
      <w:r>
        <w:t>Keep it Public</w:t>
      </w:r>
    </w:p>
    <w:p>
      <w:pPr>
        <w:pStyle w:val="ListBullet"/>
        <w:ind w:left="1440"/>
      </w:pPr>
      <w:r>
        <w:t>Don't add README or .gitignore</w:t>
      </w:r>
    </w:p>
    <w:p>
      <w:pPr>
        <w:pStyle w:val="ListNumber"/>
        <w:ind w:left="720"/>
      </w:pPr>
      <w:r>
        <w:t>Push files to GitHub:</w:t>
      </w:r>
    </w:p>
    <w:p>
      <w:r>
        <w:rPr>
          <w:rFonts w:ascii="Consolas" w:hAnsi="Consolas"/>
          <w:color w:val="0D47A1"/>
          <w:sz w:val="20"/>
          <w:shd w:val="clear" w:color="auto" w:fill="F5F5F5"/>
        </w:rPr>
        <w:t>git init &amp;&amp; git branch -m main</w:t>
      </w:r>
    </w:p>
    <w:p>
      <w:r>
        <w:rPr>
          <w:rFonts w:ascii="Consolas" w:hAnsi="Consolas"/>
          <w:color w:val="0D47A1"/>
          <w:sz w:val="20"/>
          <w:shd w:val="clear" w:color="auto" w:fill="F5F5F5"/>
        </w:rPr>
        <w:t>git add -A &amp;&amp; git commit -m 'Initial commit'</w:t>
      </w:r>
    </w:p>
    <w:p>
      <w:r>
        <w:rPr>
          <w:rFonts w:ascii="Consolas" w:hAnsi="Consolas"/>
          <w:color w:val="0D47A1"/>
          <w:sz w:val="20"/>
          <w:shd w:val="clear" w:color="auto" w:fill="F5F5F5"/>
        </w:rPr>
        <w:t>git remote add origin https://github.com/YOURUSERNAME/REPONAME.git</w:t>
      </w:r>
    </w:p>
    <w:p>
      <w:r>
        <w:rPr>
          <w:rFonts w:ascii="Consolas" w:hAnsi="Consolas"/>
          <w:color w:val="0D47A1"/>
          <w:sz w:val="20"/>
          <w:shd w:val="clear" w:color="auto" w:fill="F5F5F5"/>
        </w:rPr>
        <w:t>git push -u origin main</w:t>
      </w:r>
    </w:p>
    <w:p>
      <w:pPr>
        <w:pStyle w:val="ListNumber"/>
        <w:ind w:left="720"/>
      </w:pPr>
      <w:r>
        <w:t>Enable GitHub Pages:</w:t>
      </w:r>
    </w:p>
    <w:p>
      <w:pPr>
        <w:pStyle w:val="ListBullet"/>
        <w:ind w:left="1440"/>
      </w:pPr>
      <w:r>
        <w:t>Go to repo Settings &gt; Pages</w:t>
      </w:r>
    </w:p>
    <w:p>
      <w:pPr>
        <w:pStyle w:val="ListBullet"/>
        <w:ind w:left="1440"/>
      </w:pPr>
      <w:r>
        <w:t>Set Source to "Deploy from a branch"</w:t>
      </w:r>
    </w:p>
    <w:p>
      <w:pPr>
        <w:pStyle w:val="ListBullet"/>
        <w:ind w:left="1440"/>
      </w:pPr>
      <w:r>
        <w:t>Select main branch, / (root) folder</w:t>
      </w:r>
    </w:p>
    <w:p>
      <w:pPr>
        <w:pStyle w:val="ListBullet"/>
        <w:ind w:left="1440"/>
      </w:pPr>
      <w:r>
        <w:t>Click Save</w:t>
      </w:r>
    </w:p>
    <w:p>
      <w:pPr>
        <w:pStyle w:val="ListNumber"/>
        <w:ind w:left="720"/>
      </w:pPr>
      <w:r>
        <w:t>Your dashboard is now live at:</w:t>
      </w:r>
    </w:p>
    <w:p>
      <w:r>
        <w:rPr>
          <w:rFonts w:ascii="Consolas" w:hAnsi="Consolas"/>
          <w:color w:val="0D47A1"/>
          <w:sz w:val="20"/>
          <w:shd w:val="clear" w:color="auto" w:fill="F5F5F5"/>
        </w:rPr>
        <w:t>https://YOURUSERNAME.github.io/REPONAME/dashboard.html</w:t>
      </w:r>
    </w:p>
    <w:p>
      <w:pPr>
        <w:pStyle w:val="Heading1"/>
      </w:pPr>
      <w:r>
        <w:t>7. How to Add or Remove Stocks</w:t>
      </w:r>
    </w:p>
    <w:p>
      <w:pPr>
        <w:pStyle w:val="Heading3"/>
      </w:pPr>
      <w:r>
        <w:t>To change the peer comparison stocks:</w:t>
      </w:r>
    </w:p>
    <w:p>
      <w:r>
        <w:t>Open fetch_data.py and find the PEERS section near the top:</w:t>
      </w:r>
    </w:p>
    <w:p>
      <w:r>
        <w:rPr>
          <w:rFonts w:ascii="Consolas" w:hAnsi="Consolas"/>
          <w:color w:val="0D47A1"/>
          <w:sz w:val="20"/>
          <w:shd w:val="clear" w:color="auto" w:fill="F5F5F5"/>
        </w:rPr>
        <w:t>PEERS = {</w:t>
      </w:r>
    </w:p>
    <w:p>
      <w:r>
        <w:rPr>
          <w:rFonts w:ascii="Consolas" w:hAnsi="Consolas"/>
          <w:color w:val="0D47A1"/>
          <w:sz w:val="20"/>
          <w:shd w:val="clear" w:color="auto" w:fill="F5F5F5"/>
        </w:rPr>
        <w:t xml:space="preserve">    "Urbanco":        "URBANCO.NS",</w:t>
      </w:r>
    </w:p>
    <w:p>
      <w:r>
        <w:rPr>
          <w:rFonts w:ascii="Consolas" w:hAnsi="Consolas"/>
          <w:color w:val="0D47A1"/>
          <w:sz w:val="20"/>
          <w:shd w:val="clear" w:color="auto" w:fill="F5F5F5"/>
        </w:rPr>
        <w:t xml:space="preserve">    "Eternal":        "ETERNAL.NS",</w:t>
      </w:r>
    </w:p>
    <w:p>
      <w:r>
        <w:rPr>
          <w:rFonts w:ascii="Consolas" w:hAnsi="Consolas"/>
          <w:color w:val="0D47A1"/>
          <w:sz w:val="20"/>
          <w:shd w:val="clear" w:color="auto" w:fill="F5F5F5"/>
        </w:rPr>
        <w:t xml:space="preserve">    "Swiggy":         "SWIGGY.NS",</w:t>
      </w:r>
    </w:p>
    <w:p>
      <w:r>
        <w:rPr>
          <w:rFonts w:ascii="Consolas" w:hAnsi="Consolas"/>
          <w:color w:val="0D47A1"/>
          <w:sz w:val="20"/>
          <w:shd w:val="clear" w:color="auto" w:fill="F5F5F5"/>
        </w:rPr>
        <w:t xml:space="preserve">    ...etc...</w:t>
      </w:r>
    </w:p>
    <w:p>
      <w:r>
        <w:rPr>
          <w:rFonts w:ascii="Consolas" w:hAnsi="Consolas"/>
          <w:color w:val="0D47A1"/>
          <w:sz w:val="20"/>
          <w:shd w:val="clear" w:color="auto" w:fill="F5F5F5"/>
        </w:rPr>
        <w:t>}</w:t>
      </w:r>
    </w:p>
    <w:p>
      <w:r>
        <w:t>Add or remove lines as needed. The format is:</w:t>
      </w:r>
    </w:p>
    <w:p>
      <w:r>
        <w:rPr>
          <w:rFonts w:ascii="Consolas" w:hAnsi="Consolas"/>
          <w:color w:val="0D47A1"/>
          <w:sz w:val="20"/>
          <w:shd w:val="clear" w:color="auto" w:fill="F5F5F5"/>
        </w:rPr>
        <w:t xml:space="preserve">    "Display Name":   "NSE_TICKER.NS",</w:t>
      </w:r>
    </w:p>
    <w:p>
      <w:r>
        <w:t>To find the correct ticker symbol for any stock, search for it on nseindia.com and use the symbol shown in the URL.</w:t>
      </w:r>
    </w:p>
    <w:p>
      <w:pPr>
        <w:pStyle w:val="Heading1"/>
      </w:pPr>
      <w:r>
        <w:t>8. Troubleshooting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Problem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Solution</w:t>
            </w:r>
          </w:p>
        </w:tc>
      </w:tr>
      <w:tr>
        <w:tc>
          <w:tcPr>
            <w:tcW w:type="dxa" w:w="4320"/>
          </w:tcPr>
          <w:p>
            <w:r>
              <w:t>Dashboard shows old data</w:t>
            </w:r>
          </w:p>
        </w:tc>
        <w:tc>
          <w:tcPr>
            <w:tcW w:type="dxa" w:w="4320"/>
          </w:tcPr>
          <w:p>
            <w:r>
              <w:t>Press Ctrl+Shift+R to force-refresh your browser. If still old, check GitHub Actions (see Section 5, Option A) to verify the daily job is running.</w:t>
            </w:r>
          </w:p>
        </w:tc>
      </w:tr>
      <w:tr>
        <w:tc>
          <w:tcPr>
            <w:tcW w:type="dxa" w:w="4320"/>
          </w:tcPr>
          <w:p>
            <w:r>
              <w:t>Day High / Day Low shows NaN</w:t>
            </w:r>
          </w:p>
        </w:tc>
        <w:tc>
          <w:tcPr>
            <w:tcW w:type="dxa" w:w="4320"/>
          </w:tcPr>
          <w:p>
            <w:r>
              <w:t>This happens when the market hasn't closed yet or data isn't finalized. The dashboard automatically uses the last complete trading day's data. Check again after 8:30 PM.</w:t>
            </w:r>
          </w:p>
        </w:tc>
      </w:tr>
      <w:tr>
        <w:tc>
          <w:tcPr>
            <w:tcW w:type="dxa" w:w="4320"/>
          </w:tcPr>
          <w:p>
            <w:r>
              <w:t>Delivery % shows 0%</w:t>
            </w:r>
          </w:p>
        </w:tc>
        <w:tc>
          <w:tcPr>
            <w:tcW w:type="dxa" w:w="4320"/>
          </w:tcPr>
          <w:p>
            <w:r>
              <w:t>NSE publishes delivery data after market close. If fetched too early, the dashboard estimates delivery % from historical patterns. The 8:30 PM schedule ensures data is usually available.</w:t>
            </w:r>
          </w:p>
        </w:tc>
      </w:tr>
      <w:tr>
        <w:tc>
          <w:tcPr>
            <w:tcW w:type="dxa" w:w="4320"/>
          </w:tcPr>
          <w:p>
            <w:r>
              <w:t>A stock in the peer table shows N/A</w:t>
            </w:r>
          </w:p>
        </w:tc>
        <w:tc>
          <w:tcPr>
            <w:tcW w:type="dxa" w:w="4320"/>
          </w:tcPr>
          <w:p>
            <w:r>
              <w:t>The stock may be newly listed with less than 1 year of data, or the ticker symbol may have changed. Check nseindia.com for the current symbol.</w:t>
            </w:r>
          </w:p>
        </w:tc>
      </w:tr>
      <w:tr>
        <w:tc>
          <w:tcPr>
            <w:tcW w:type="dxa" w:w="4320"/>
          </w:tcPr>
          <w:p>
            <w:r>
              <w:t>GitHub Pages shows 404</w:t>
            </w:r>
          </w:p>
        </w:tc>
        <w:tc>
          <w:tcPr>
            <w:tcW w:type="dxa" w:w="4320"/>
          </w:tcPr>
          <w:p>
            <w:r>
              <w:t>Go to repo Settings &gt; Pages and make sure the source is set to 'Deploy from a branch' with main / (root). Wait 2 minutes after saving.</w:t>
            </w:r>
          </w:p>
        </w:tc>
      </w:tr>
    </w:tbl>
    <w:p>
      <w:pPr>
        <w:pStyle w:val="Heading1"/>
      </w:pPr>
      <w:r>
        <w:t>9. Quick Reference Card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t>Dashboard URL</w:t>
            </w:r>
          </w:p>
        </w:tc>
        <w:tc>
          <w:tcPr>
            <w:tcW w:type="dxa" w:w="4320"/>
          </w:tcPr>
          <w:p>
            <w:r>
              <w:t>https://ashishbansal-uc.github.io/urbanco-dashboard/dashboard.html</w:t>
            </w:r>
          </w:p>
        </w:tc>
      </w:tr>
      <w:tr>
        <w:tc>
          <w:tcPr>
            <w:tcW w:type="dxa" w:w="4320"/>
          </w:tcPr>
          <w:p>
            <w:r>
              <w:t>Auto-update time</w:t>
            </w:r>
          </w:p>
        </w:tc>
        <w:tc>
          <w:tcPr>
            <w:tcW w:type="dxa" w:w="4320"/>
          </w:tcPr>
          <w:p>
            <w:r>
              <w:t>8:30 PM IST, Monday-Friday</w:t>
            </w:r>
          </w:p>
        </w:tc>
      </w:tr>
      <w:tr>
        <w:tc>
          <w:tcPr>
            <w:tcW w:type="dxa" w:w="4320"/>
          </w:tcPr>
          <w:p>
            <w:r>
              <w:t>GitHub repo</w:t>
            </w:r>
          </w:p>
        </w:tc>
        <w:tc>
          <w:tcPr>
            <w:tcW w:type="dxa" w:w="4320"/>
          </w:tcPr>
          <w:p>
            <w:r>
              <w:t>https://github.com/ashishbansal-UC/urbanco-dashboard</w:t>
            </w:r>
          </w:p>
        </w:tc>
      </w:tr>
      <w:tr>
        <w:tc>
          <w:tcPr>
            <w:tcW w:type="dxa" w:w="4320"/>
          </w:tcPr>
          <w:p>
            <w:r>
              <w:t>Manual refresh (web)</w:t>
            </w:r>
          </w:p>
        </w:tc>
        <w:tc>
          <w:tcPr>
            <w:tcW w:type="dxa" w:w="4320"/>
          </w:tcPr>
          <w:p>
            <w:r>
              <w:t>GitHub repo &gt; Actions &gt; Run workflow</w:t>
            </w:r>
          </w:p>
        </w:tc>
      </w:tr>
      <w:tr>
        <w:tc>
          <w:tcPr>
            <w:tcW w:type="dxa" w:w="4320"/>
          </w:tcPr>
          <w:p>
            <w:r>
              <w:t>Manual refresh (local)</w:t>
            </w:r>
          </w:p>
        </w:tc>
        <w:tc>
          <w:tcPr>
            <w:tcW w:type="dxa" w:w="4320"/>
          </w:tcPr>
          <w:p>
            <w:r>
              <w:t>Double-click refresh.bat in the dashboard folder</w:t>
            </w:r>
          </w:p>
        </w:tc>
      </w:tr>
      <w:tr>
        <w:tc>
          <w:tcPr>
            <w:tcW w:type="dxa" w:w="4320"/>
          </w:tcPr>
          <w:p>
            <w:r>
              <w:t>Force browser refresh</w:t>
            </w:r>
          </w:p>
        </w:tc>
        <w:tc>
          <w:tcPr>
            <w:tcW w:type="dxa" w:w="4320"/>
          </w:tcPr>
          <w:p>
            <w:r>
              <w:t>Ctrl + Shift + R</w:t>
            </w:r>
          </w:p>
        </w:tc>
      </w:tr>
      <w:tr>
        <w:tc>
          <w:tcPr>
            <w:tcW w:type="dxa" w:w="4320"/>
          </w:tcPr>
          <w:p>
            <w:r>
              <w:t>Data source</w:t>
            </w:r>
          </w:p>
        </w:tc>
        <w:tc>
          <w:tcPr>
            <w:tcW w:type="dxa" w:w="4320"/>
          </w:tcPr>
          <w:p>
            <w:r>
              <w:t>Yahoo Finance (yfinance) + NSE API</w:t>
            </w:r>
          </w:p>
        </w:tc>
      </w:tr>
      <w:tr>
        <w:tc>
          <w:tcPr>
            <w:tcW w:type="dxa" w:w="4320"/>
          </w:tcPr>
          <w:p>
            <w:r>
              <w:t>Stocks tracked</w:t>
            </w:r>
          </w:p>
        </w:tc>
        <w:tc>
          <w:tcPr>
            <w:tcW w:type="dxa" w:w="4320"/>
          </w:tcPr>
          <w:p>
            <w:r>
              <w:t>Urbanco, Eternal, Swiggy, Meesho, Groww, Lenskart, Physics Wallah, Blackbuck, Pinelabs</w:t>
            </w:r>
          </w:p>
        </w:tc>
      </w:tr>
    </w:tbl>
    <w:p/>
    <w:p/>
    <w:p>
      <w:pPr>
        <w:jc w:val="center"/>
      </w:pPr>
      <w:r>
        <w:rPr>
          <w:b w:val="0"/>
          <w:i w:val="0"/>
          <w:color w:val="999999"/>
          <w:sz w:val="20"/>
        </w:rPr>
        <w:t>Questions? Reach out to Ashish Bansal.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A2332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2196F3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60" w:after="160"/>
      <w:outlineLvl w:val="2"/>
    </w:pPr>
    <w:rPr>
      <w:rFonts w:asciiTheme="majorHAnsi" w:eastAsiaTheme="majorEastAsia" w:hAnsiTheme="majorHAnsi" w:cstheme="majorBidi" w:ascii="Calibri" w:hAnsi="Calibri"/>
      <w:b/>
      <w:bCs/>
      <w:color w:val="333333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